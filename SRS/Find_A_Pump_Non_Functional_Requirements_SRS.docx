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 A Pump – Software Requirements Specification (SRS)</w:t>
      </w:r>
    </w:p>
    <w:p>
      <w:pPr>
        <w:pStyle w:val="Heading2"/>
      </w:pPr>
      <w:r>
        <w:t>Non-Functional Requirements</w:t>
      </w:r>
    </w:p>
    <w:p>
      <w:pPr>
        <w:pStyle w:val="Heading3"/>
      </w:pPr>
      <w:r>
        <w:t>1. Performance Requirements</w:t>
      </w:r>
    </w:p>
    <w:p>
      <w:pPr>
        <w:pStyle w:val="ListBullet"/>
      </w:pPr>
      <w:r>
        <w:t>The system shall provide API responses within 500 milliseconds on average.</w:t>
      </w:r>
    </w:p>
    <w:p>
      <w:pPr>
        <w:pStyle w:val="ListBullet"/>
      </w:pPr>
      <w:r>
        <w:t>The system shall load map and station data within 2 seconds.</w:t>
      </w:r>
    </w:p>
    <w:p>
      <w:pPr>
        <w:pStyle w:val="ListBullet"/>
      </w:pPr>
      <w:r>
        <w:t>Search and filter results shall update within 1 second.</w:t>
      </w:r>
    </w:p>
    <w:p>
      <w:pPr>
        <w:pStyle w:val="ListBullet"/>
      </w:pPr>
      <w:r>
        <w:t>The system shall support at least 500 concurrent users.</w:t>
      </w:r>
    </w:p>
    <w:p>
      <w:pPr>
        <w:pStyle w:val="ListBullet"/>
      </w:pPr>
      <w:r>
        <w:t>Cached data retrieval shall not exceed 200 milliseconds.</w:t>
      </w:r>
    </w:p>
    <w:p>
      <w:pPr>
        <w:pStyle w:val="Heading3"/>
      </w:pPr>
      <w:r>
        <w:t>2. Reliability and Availability Requirements</w:t>
      </w:r>
    </w:p>
    <w:p>
      <w:pPr>
        <w:pStyle w:val="ListBullet"/>
      </w:pPr>
      <w:r>
        <w:t>The system shall maintain 99% uptime over a 7-day period.</w:t>
      </w:r>
    </w:p>
    <w:p>
      <w:pPr>
        <w:pStyle w:val="ListBullet"/>
      </w:pPr>
      <w:r>
        <w:t>The system shall automatically recover from crashes.</w:t>
      </w:r>
    </w:p>
    <w:p>
      <w:pPr>
        <w:pStyle w:val="ListBullet"/>
      </w:pPr>
      <w:r>
        <w:t>The system shall provide fallback functionality using cached data.</w:t>
      </w:r>
    </w:p>
    <w:p>
      <w:pPr>
        <w:pStyle w:val="ListBullet"/>
      </w:pPr>
      <w:r>
        <w:t>The system shall synchronize data after downtime.</w:t>
      </w:r>
    </w:p>
    <w:p>
      <w:pPr>
        <w:pStyle w:val="Heading3"/>
      </w:pPr>
      <w:r>
        <w:t>3. Usability and User Experience Requirements</w:t>
      </w:r>
    </w:p>
    <w:p>
      <w:pPr>
        <w:pStyle w:val="ListBullet"/>
      </w:pPr>
      <w:r>
        <w:t>The system shall provide an intuitive interface.</w:t>
      </w:r>
    </w:p>
    <w:p>
      <w:pPr>
        <w:pStyle w:val="ListBullet"/>
      </w:pPr>
      <w:r>
        <w:t>Users shall be able to access core features within three clicks.</w:t>
      </w:r>
    </w:p>
    <w:p>
      <w:pPr>
        <w:pStyle w:val="ListBullet"/>
      </w:pPr>
      <w:r>
        <w:t>The interface shall be responsive for desktop and mobile devices.</w:t>
      </w:r>
    </w:p>
    <w:p>
      <w:pPr>
        <w:pStyle w:val="ListBullet"/>
      </w:pPr>
      <w:r>
        <w:t>The system shall provide clear visual indicators for stations.</w:t>
      </w:r>
    </w:p>
    <w:p>
      <w:pPr>
        <w:pStyle w:val="Heading3"/>
      </w:pPr>
      <w:r>
        <w:t>4. Scalability Requirements</w:t>
      </w:r>
    </w:p>
    <w:p>
      <w:pPr>
        <w:pStyle w:val="ListBullet"/>
      </w:pPr>
      <w:r>
        <w:t>The system shall support future geographic expansion.</w:t>
      </w:r>
    </w:p>
    <w:p>
      <w:pPr>
        <w:pStyle w:val="ListBullet"/>
      </w:pPr>
      <w:r>
        <w:t>The backend shall allow horizontal scaling.</w:t>
      </w:r>
    </w:p>
    <w:p>
      <w:pPr>
        <w:pStyle w:val="ListBullet"/>
      </w:pPr>
      <w:r>
        <w:t>The database shall support large datasets efficiently.</w:t>
      </w:r>
    </w:p>
    <w:p>
      <w:pPr>
        <w:pStyle w:val="Heading3"/>
      </w:pPr>
      <w:r>
        <w:t>5. Security Requirements</w:t>
      </w:r>
    </w:p>
    <w:p>
      <w:pPr>
        <w:pStyle w:val="ListBullet"/>
      </w:pPr>
      <w:r>
        <w:t>All communications shall use HTTPS.</w:t>
      </w:r>
    </w:p>
    <w:p>
      <w:pPr>
        <w:pStyle w:val="ListBullet"/>
      </w:pPr>
      <w:r>
        <w:t>API keys shall be stored securely.</w:t>
      </w:r>
    </w:p>
    <w:p>
      <w:pPr>
        <w:pStyle w:val="ListBullet"/>
      </w:pPr>
      <w:r>
        <w:t>User input shall be validated.</w:t>
      </w:r>
    </w:p>
    <w:p>
      <w:pPr>
        <w:pStyle w:val="ListBullet"/>
      </w:pPr>
      <w:r>
        <w:t>The system shall implement rate limiting.</w:t>
      </w:r>
    </w:p>
    <w:p>
      <w:pPr>
        <w:pStyle w:val="Heading3"/>
      </w:pPr>
      <w:r>
        <w:t>6. Maintainability Requirements</w:t>
      </w:r>
    </w:p>
    <w:p>
      <w:pPr>
        <w:pStyle w:val="ListBullet"/>
      </w:pPr>
      <w:r>
        <w:t>The codebase shall follow modular design principles.</w:t>
      </w:r>
    </w:p>
    <w:p>
      <w:pPr>
        <w:pStyle w:val="ListBullet"/>
      </w:pPr>
      <w:r>
        <w:t>The system shall include documentation.</w:t>
      </w:r>
    </w:p>
    <w:p>
      <w:pPr>
        <w:pStyle w:val="ListBullet"/>
      </w:pPr>
      <w:r>
        <w:t>The system shall support automated testing.</w:t>
      </w:r>
    </w:p>
    <w:p>
      <w:pPr>
        <w:pStyle w:val="ListBullet"/>
      </w:pPr>
      <w:r>
        <w:t>Version control shall be used.</w:t>
      </w:r>
    </w:p>
    <w:p>
      <w:pPr>
        <w:pStyle w:val="Heading3"/>
      </w:pPr>
      <w:r>
        <w:t>7. Portability and Compatibility Requirements</w:t>
      </w:r>
    </w:p>
    <w:p>
      <w:pPr>
        <w:pStyle w:val="ListBullet"/>
      </w:pPr>
      <w:r>
        <w:t>The system shall operate on major web browsers.</w:t>
      </w:r>
    </w:p>
    <w:p>
      <w:pPr>
        <w:pStyle w:val="ListBullet"/>
      </w:pPr>
      <w:r>
        <w:t>The system shall support multiple operating systems.</w:t>
      </w:r>
    </w:p>
    <w:p>
      <w:pPr>
        <w:pStyle w:val="ListBullet"/>
      </w:pPr>
      <w:r>
        <w:t>The interface shall adapt to different screen sizes.</w:t>
      </w:r>
    </w:p>
    <w:p>
      <w:pPr>
        <w:pStyle w:val="Heading3"/>
      </w:pPr>
      <w:r>
        <w:t>8. Data Accuracy and Integrity Requirements</w:t>
      </w:r>
    </w:p>
    <w:p>
      <w:pPr>
        <w:pStyle w:val="ListBullet"/>
      </w:pPr>
      <w:r>
        <w:t>The system shall validate API data.</w:t>
      </w:r>
    </w:p>
    <w:p>
      <w:pPr>
        <w:pStyle w:val="ListBullet"/>
      </w:pPr>
      <w:r>
        <w:t>All stored data shall include timestamps.</w:t>
      </w:r>
    </w:p>
    <w:p>
      <w:pPr>
        <w:pStyle w:val="ListBullet"/>
      </w:pPr>
      <w:r>
        <w:t>Duplicate records shall be prevented.</w:t>
      </w:r>
    </w:p>
    <w:p>
      <w:pPr>
        <w:pStyle w:val="ListBullet"/>
      </w:pPr>
      <w:r>
        <w:t>Cached data shall be updated regularly.</w:t>
      </w:r>
    </w:p>
    <w:p>
      <w:pPr>
        <w:pStyle w:val="Heading3"/>
      </w:pPr>
      <w:r>
        <w:t>9. Accessibility Requirements</w:t>
      </w:r>
    </w:p>
    <w:p>
      <w:pPr>
        <w:pStyle w:val="ListBullet"/>
      </w:pPr>
      <w:r>
        <w:t>The system shall comply with WCAG 2.1 standards.</w:t>
      </w:r>
    </w:p>
    <w:p>
      <w:pPr>
        <w:pStyle w:val="ListBullet"/>
      </w:pPr>
      <w:r>
        <w:t>Keyboard navigation shall be supported.</w:t>
      </w:r>
    </w:p>
    <w:p>
      <w:pPr>
        <w:pStyle w:val="ListBullet"/>
      </w:pPr>
      <w:r>
        <w:t>Screen readers shall be compatible.</w:t>
      </w:r>
    </w:p>
    <w:p>
      <w:pPr>
        <w:pStyle w:val="ListBullet"/>
      </w:pPr>
      <w:r>
        <w:t>High-contrast display modes shall be available.</w:t>
      </w:r>
    </w:p>
    <w:p>
      <w:pPr>
        <w:pStyle w:val="Heading3"/>
      </w:pPr>
      <w:r>
        <w:t>10. Logging and Monitoring Requirements</w:t>
      </w:r>
    </w:p>
    <w:p>
      <w:pPr>
        <w:pStyle w:val="ListBullet"/>
      </w:pPr>
      <w:r>
        <w:t>System errors shall be logged.</w:t>
      </w:r>
    </w:p>
    <w:p>
      <w:pPr>
        <w:pStyle w:val="ListBullet"/>
      </w:pPr>
      <w:r>
        <w:t>API usage shall be monitored.</w:t>
      </w:r>
    </w:p>
    <w:p>
      <w:pPr>
        <w:pStyle w:val="ListBullet"/>
      </w:pPr>
      <w:r>
        <w:t>Performance metrics shall be recorded.</w:t>
      </w:r>
    </w:p>
    <w:p>
      <w:pPr>
        <w:pStyle w:val="ListBullet"/>
      </w:pPr>
      <w:r>
        <w:t>Administrators shall receive failure alerts.</w:t>
      </w:r>
    </w:p>
    <w:p>
      <w:pPr>
        <w:pStyle w:val="Heading3"/>
      </w:pPr>
      <w:r>
        <w:t>11. Backup and Recovery Requirements</w:t>
      </w:r>
    </w:p>
    <w:p>
      <w:pPr>
        <w:pStyle w:val="ListBullet"/>
      </w:pPr>
      <w:r>
        <w:t>The database shall be backed up daily.</w:t>
      </w:r>
    </w:p>
    <w:p>
      <w:pPr>
        <w:pStyle w:val="ListBullet"/>
      </w:pPr>
      <w:r>
        <w:t>Backups shall be verified regularly.</w:t>
      </w:r>
    </w:p>
    <w:p>
      <w:pPr>
        <w:pStyle w:val="ListBullet"/>
      </w:pPr>
      <w:r>
        <w:t>The system shall support data restoration.</w:t>
      </w:r>
    </w:p>
    <w:p>
      <w:pPr>
        <w:pStyle w:val="Heading3"/>
      </w:pPr>
      <w:r>
        <w:t>12. Legal and Compliance Requirements</w:t>
      </w:r>
    </w:p>
    <w:p>
      <w:pPr>
        <w:pStyle w:val="ListBullet"/>
      </w:pPr>
      <w:r>
        <w:t>The system shall comply with Google Maps API policies.</w:t>
      </w:r>
    </w:p>
    <w:p>
      <w:pPr>
        <w:pStyle w:val="ListBullet"/>
      </w:pPr>
      <w:r>
        <w:t>The system shall comply with fuel data API licenses.</w:t>
      </w:r>
    </w:p>
    <w:p>
      <w:pPr>
        <w:pStyle w:val="ListBullet"/>
      </w:pPr>
      <w:r>
        <w:t>User privacy shall be protected.</w:t>
      </w:r>
    </w:p>
    <w:p>
      <w:pPr>
        <w:pStyle w:val="ListBullet"/>
      </w:pPr>
      <w:r>
        <w:t>A privacy policy shall be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